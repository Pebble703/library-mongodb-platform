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44"/>
        </w:rPr>
        <w:t>实 验 报 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班  级</w:t>
            </w:r>
          </w:p>
        </w:tc>
        <w:tc>
          <w:tcPr>
            <w:tcW w:type="dxa" w:w="22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24数科1班</w:t>
            </w:r>
          </w:p>
        </w:tc>
        <w:tc>
          <w:tcPr>
            <w:tcW w:type="dxa" w:w="220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  号</w:t>
            </w:r>
          </w:p>
        </w:tc>
        <w:tc>
          <w:tcPr>
            <w:tcW w:type="dxa" w:w="22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202414870108</w:t>
            </w:r>
          </w:p>
        </w:tc>
      </w:tr>
      <w:tr>
        <w:tc>
          <w:tcPr>
            <w:tcW w:type="dxa" w:w="220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  名</w:t>
            </w:r>
          </w:p>
        </w:tc>
        <w:tc>
          <w:tcPr>
            <w:tcW w:type="dxa" w:w="22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郭瀚铭</w:t>
            </w:r>
          </w:p>
        </w:tc>
        <w:tc>
          <w:tcPr>
            <w:tcW w:type="dxa" w:w="220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实验日期</w:t>
            </w:r>
          </w:p>
        </w:tc>
        <w:tc>
          <w:tcPr>
            <w:tcW w:type="dxa" w:w="22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2026年10月20日</w:t>
            </w:r>
          </w:p>
        </w:tc>
      </w:tr>
      <w:tr>
        <w:tc>
          <w:tcPr>
            <w:tcW w:type="dxa" w:w="220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课程名称</w:t>
            </w:r>
          </w:p>
        </w:tc>
        <w:tc>
          <w:tcPr>
            <w:tcW w:type="dxa" w:w="22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NoSQL数据库技术与应用</w:t>
            </w:r>
          </w:p>
        </w:tc>
        <w:tc>
          <w:tcPr>
            <w:tcW w:type="dxa" w:w="220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第  次报告</w:t>
            </w:r>
          </w:p>
        </w:tc>
        <w:tc>
          <w:tcPr>
            <w:tcW w:type="dxa" w:w="22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 6 次</w:t>
            </w:r>
          </w:p>
        </w:tc>
      </w:tr>
      <w:tr>
        <w:tc>
          <w:tcPr>
            <w:tcW w:type="dxa" w:w="220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实验题目</w:t>
            </w:r>
          </w:p>
        </w:tc>
        <w:tc>
          <w:tcPr>
            <w:tcW w:type="dxa" w:w="6627"/>
            <w:gridSpan w:val="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图书情报检索与统计平台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一、实验目的与要求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1. 掌握 MongoDB 数据库的安装部署、服务启动与环境变量配置方法。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2. 掌握 MongoDB 数据建模方法，能够设计普通集合、固定集合、时间序列集合和视图。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3. 熟练掌握 MongoDB 的常用查询操作符（$gt、$lt、$eq、$ne、$in、$and、$or、$regex、$all、$size、$exists、$type 等），以及排序、分页、投影和 distinct 操作。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4. 掌握聚合管道的使用，能够运用 $group、$match、$sort、$limit、$project、$lookup、$merge 等阶段完成多维度统计分析。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5. 掌握索引的创建与管理，包括单键索引、唯一索引、复合索引和多键索引，理解索引对查询性能的影响。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6. 掌握 MongoDB 用户与权限管理，能够创建只读账号和读写账号并验证权限生效。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7. 掌握 PyMongo 驱动的使用方法，能够开发菜单式命令行应用程序，实现图书、读者、借阅和统计四大模块的功能。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二、实验环境的配置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操作系统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Windows 11</w:t>
            </w:r>
          </w:p>
        </w:tc>
      </w:tr>
      <w:tr>
        <w:tc>
          <w:tcPr>
            <w:tcW w:type="dxa" w:w="44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数据库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MongoDB 8.2.3，端口 27017</w:t>
            </w:r>
          </w:p>
        </w:tc>
      </w:tr>
      <w:tr>
        <w:tc>
          <w:tcPr>
            <w:tcW w:type="dxa" w:w="44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数据目录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自定义 dbpath 目录</w:t>
            </w:r>
          </w:p>
        </w:tc>
      </w:tr>
      <w:tr>
        <w:tc>
          <w:tcPr>
            <w:tcW w:type="dxa" w:w="44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编程语言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 3.10</w:t>
            </w:r>
          </w:p>
        </w:tc>
      </w:tr>
      <w:tr>
        <w:tc>
          <w:tcPr>
            <w:tcW w:type="dxa" w:w="44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驱动程序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PyMongo 4.18.3</w:t>
            </w:r>
          </w:p>
        </w:tc>
      </w:tr>
      <w:tr>
        <w:tc>
          <w:tcPr>
            <w:tcW w:type="dxa" w:w="44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开发工具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PyCharm / MongoDB Compass / mongosh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三、实验内容与实验步骤和结果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（一）任务一：环境部署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完成 MongoDB 数据库的安装与配置。将 mongod.exe 所在目录加入系统环境变量 PATH，使得在任意终端中可直接执行 mongod 命令。创建自定义数据目录，通过 --dbpath 参数指定数据存储位置。启动 mongod 服务后，日志中出现「waiting for connections」标志，表明服务在 27017 端口正常监听。新开终端执行 mongod --version 验证环境变量配置成功。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（二）任务二：数据建模与填充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创建 library 数据库，包含以下集合：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1. books（图书信息）：存储 20 本图书，字段包括 isbn、title、author、publisher、category、price、stock、rating、tags、publish_date、borrow_count。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2. readers（读者信息）：存储 16 位读者，字段包括 card_no、name、college、email、phone、level、register_date、fav_categories。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3. borrow_logs（借阅流水）：时间序列集合，时间字段为 borrow_date，时间粒度为 hours，文档过期时间设为 2 年（63072000 秒），共导入 66 条借阅记录。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4. category_stats（统计结果）：用于承载聚合管道输出的分类统计结果。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5. book_logs（固定集合）：容量上限 1MB（1048576 字节），最多容纳 1000 条文档。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6. book_in_stock（视图）：基于 books 集合，通过聚合管道过滤出 stock 大于 0 的在架图书。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数据导入方面，使用 insertOne() 单独录入第一条图书文档和第一条读者文档，观察返回的 insertedId；其余数据使用 insertMany() 批量录入。导入完成后使用 countDocuments() 核对各集合文档数量：books 20 条、readers 16 条、borrow_logs 66 条。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（三）任务三：检索功能实现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完成 16 条查询操作与 7 条更新删除操作，主要结果如下：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Q1：查找定价 80 元以上的图书（$gt），返回 7 条结果。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Q2：查找库存不足 10 本的图书（$lt），返回 8 条结果。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Q3：按 ISBN 精确查找指定图书（$eq），返回 1 条结果。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Q6：查找属于计算机或经济管理类别的图书（$in），返回 10 条结果。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Q7：查找评分 4.0 以上且属于计算机类的图书（$and），返回 7 条结果。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Q9：查找书名中包含「Python」的图书（$regex），返回 3 条结果。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Q14：按评分降序排列，取前 5 条（sort + limit），排名第一为《活着》（4.9 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Q15：投影查询只返回书名、价格、评分三个字段，排除 _id。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Q16：获取所有图书类别清单（distinct），共 5 个类别：计算机、文学、数学、经济管理、外语。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更新操作：U1 使用 updateOne + $inc 将某本图书库存减少 5；U2 使用 updateMany + $mul 将某类别所有图书价格打 9 折；U3 使用 $currentDate 自动记录当前时间；U4 使用 $unset 删除某本图书的 tags 字段。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删除操作：D1 使用 deleteOne 删除一条已归还的借阅记录；D2 使用 deleteMany 清理逾期未还的借阅记录（执行前先预览）；D3 使用 replaceOne 整体替换某位读者的信息。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（四）任务四：统计分析与权限管理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聚合管道统计（9 项）：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A1：按类别统计图书数量与平均评分（$group + $sum + $avg），共 5 个类别分组。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A4：评分最高的 3 本图书：《活着》4.9 分、《平凡的世界》4.8 分、《深入理解计算机系统》4.8 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A6：按借阅年份分组统计借阅量，使用 $year + $dateToString 格式化为「2024年」「2025年」形式。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A7：统计每位读者的借阅次数，取借阅最多的前 5 名读者。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A8：使用 $lookup 关联读者与借阅流水，产出学院借阅量排行榜。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A9：使用 $merge 将 A1 的分类统计结果写入 category_stats 集合，共写入 5 条统计文档。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索引建立（5 项）：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I1：为 books.isbn 建立唯一索引（uniq_isbn），验证重复 ISBN 无法插入。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I2：为 books.title 建立单键索引（idx_title）。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I3：为 books.category 建立单键索引（idx_category）。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I4：为 books.tags 建立多键索引（idx_tags_multikey）。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I5：为 category 与 price 建立复合索引（idx_category_price）。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使用 getIndexes() 查看索引清单，使用 explain('executionStats') 对比有无索引时的查询耗时差异。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用户与权限（3 项）：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S1：创建只读账号 libReader，角色为 read，密码交互式输入。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S2：创建读写账号 libWriter，角色为 readWrite 与 dbAdmin。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S3：重启服务启用访问控制（--auth），用只读账号执行读操作成功、写操作被拒绝；用读写账号执行读写操作均成功。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（五）任务五：应用程序开发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使用 PyMongo 开发菜单式命令行应用程序，共 6 个 Python 文件：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1. mongodb_connect.py：封装数据库连接逻辑，使用 MongoClient 建立连接，连接参数统一管理，支持通过环境变量配置。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2. book_manager.py：图书增删改查、条件检索、评分排行，涉及 insert_one、insert_many、find、find_one、update_one、delete_one、delete_many 等方法。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3. reader_manager.py：读者信息管理、学院统计、等级分布，使用 count_documents 和 distinct 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4. borrow_manager.py：借阅登记、归还处理、逾期查询，使用 insert_one、update_many、find 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5. stat_manager.py：分类统计、借阅趋势、畅销榜，使用 aggregate 聚合管道。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6. main.py：菜单式交互主程序，包含 10 个功能选项，串联以上所有模块。程序启动时打印数据库连接状态与各集合文档总数；每次数据变更后打印受影响的文档数；查询无结果时给出明确提示；退出前正确关闭数据库连接。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（六）任务六：图形化验收与成果交付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使用 MongoDB Compass 连接本地数据库，浏览 library 数据库的全部集合，确认集合类型标记正确：book_logs 为固定集合、borrow_logs 为时间序列集合、book_in_stock 为视图。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用 Compass 图形化验证任务三、任务四的查询与统计结果，与 mongosh 命令行结果逐一比对，全部一致。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导出 category_stats 集合数据和全部 books 集合数据作为成果交付。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四、心得体会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通过本次「图书情报检索与统计平台」的完整实训，我对 MongoDB 这一无数据库的特点和使用方法有了深入的理解。与关系型数据库相比，MongoDB 的文档模型在处理图书、读者这类结构灵活的数据时更加便捷，不需要预先定义严格的表结构，字段可以灵活增减，非常适合快速迭代的业务场景。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数据建模阶段，我重点练习了三种特殊集合的创建：固定集合适合存储日志类数据，达到容量上限后自动淘汰旧文档；时间序列集合非常适合借阅流水这类按时间组织的数据，内置的过期机制（TTL）可以自动清理历史数据；视图则提供了一种在不复制数据的前提下定制数据展示的方式，比如只展示在架图书，非常实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聚合管道是本次实训中收获最大的部分。通过 $group、$lookup、$merge 等阶段的组合，我可以在数据库端直接完成多维度的统计分析，而不需要把数据拉到应用层再处理，大大提高了效率。特别是 $lookup 实现了类似关系型数据库 JOIN 的功能，让多集合联合分析变得非常方便。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在开发 PyMongo 应用程序的过程中，我体会到了模块化设计的重要性。把数据库连接、图书管理、读者管理、借阅管理、统计分析分别封装在不同的模块中，主程序只负责菜单交互和调度，代码结构清晰、易于维护。同时，通过 explain 命令对比索引前后的查询性能差异，我也直观地理解了索引对查询效率的提升作用。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当然，在实训过程中也遇到了一些问题。比如时间序列集合对文档结构有特殊要求，初始插入时如果格式不对会报错；启用身份验证后连接字符串需要相应调整，否则会连接失败。通过查阅文档和调试，这些问题都得到了解决，也让我对 MongoDB 的运行机制有了更深入的认识。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总的来说，本次实训让我从理论到实践全面掌握了 MongoDB 的核心操作，为今后的 NoSQL 数据库应用开发打下了坚实的基础。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